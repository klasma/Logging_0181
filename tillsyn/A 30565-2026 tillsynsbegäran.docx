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30565-2026 i Södertälje kommun</w:t>
      </w:r>
    </w:p>
    <w:p>
      <w:r>
        <w:t>Denna tillsynsbegäran behandlar höga naturvärden i avverkningsanmälan A 30565-2026 i Södertälje kommun som inkom 2026-07-07 och omfattar 2,4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A 30565-2026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6555446, E 635362 i SWEREF 99 TM.</w:t>
      </w:r>
    </w:p>
    <w:p>
      <w:r>
        <w:t>Inom 1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