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9205-2026 i Södertälje kommun</w:t>
      </w:r>
    </w:p>
    <w:p>
      <w:r>
        <w:t>Denna tillsynsbegäran behandlar höga naturvärden i avverkningsanmälan A 9205-2026 i Södertälje kommun som inkom 2026-02-17 och omfattar 6,0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9205-2026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6555507, E 640202 i SWEREF 99 TM.</w:t>
      </w:r>
    </w:p>
    <w:p>
      <w:r>
        <w:t>I och inom 18 meter från avverkningsanmälan finns fynd av 4 naturvårdsarter, varav 1 är rödlistad, 1 är fridlyst, 2 är typiska (T) och 2 är signalarter (S): dropptaggsvamp (NT, T), björksplintborre (S), gullgröppa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