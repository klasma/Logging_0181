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35145-2023 i Södertälje kommun</w:t>
      </w:r>
    </w:p>
    <w:p>
      <w:r>
        <w:t>Detta dokument behandlar höga naturvärden i avverkningsanmälan A 35145-2023 i Södertälje kommun. Denna avverkningsanmälan inkom 2023-08-07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35145-2023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6553121, E 635684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