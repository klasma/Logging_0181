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47711-2023 i Södertälje kommun</w:t>
      </w:r>
    </w:p>
    <w:p>
      <w:r>
        <w:t>Detta dokument behandlar höga naturvärden i avverkningsanmälan A 47711-2023 i Södertälje kommun. Denna avverkningsanmälan inkom 2023-09-29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björksplintborre (S), jättesvampmal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6974"/>
            <wp:docPr id="1" name="Picture 1"/>
            <wp:cNvGraphicFramePr>
              <a:graphicFrameLocks noChangeAspect="1"/>
            </wp:cNvGraphicFramePr>
            <a:graphic>
              <a:graphicData uri="http://schemas.openxmlformats.org/drawingml/2006/picture">
                <pic:pic>
                  <pic:nvPicPr>
                    <pic:cNvPr id="0" name="A 47711-2023 karta.png"/>
                    <pic:cNvPicPr/>
                  </pic:nvPicPr>
                  <pic:blipFill>
                    <a:blip r:embed="rId16"/>
                    <a:stretch>
                      <a:fillRect/>
                    </a:stretch>
                  </pic:blipFill>
                  <pic:spPr>
                    <a:xfrm>
                      <a:off x="0" y="0"/>
                      <a:ext cx="5486400" cy="5316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6548232, E 635721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