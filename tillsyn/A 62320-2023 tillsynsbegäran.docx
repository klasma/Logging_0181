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62320-2023 i Södertälje kommun</w:t>
      </w:r>
    </w:p>
    <w:p>
      <w:r>
        <w:t>Denna tillsynsbegäran behandlar höga naturvärden i avverkningsanmälan A 62320-2023 i Södertälje kommun som inkom 2023-12-07 och omfattar 2,9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62320-2023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6554133, E 633048 i SWEREF 99 TM.</w:t>
      </w:r>
    </w:p>
    <w:p>
      <w:r>
        <w:t>Inom 20 meter från avverkningsanmälan finns fynd av 4 naturvårdsarter, varav 2 är rödlistade, 2 är typiska (T) och 2 är signalarter (S): motaggsvamp (NT, T), vedskivlav (NT, T), björksplintborre (S)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