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48342-2025 i Södertälje kommun</w:t>
      </w:r>
    </w:p>
    <w:p>
      <w:r>
        <w:t>Denna tillsynsbegäran behandlar höga naturvärden i avverkningsanmälan A 48342-2025 i Södertälje kommun som inkom 2025-10-03 och omfattar 0,5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48342-2025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6540143, E 646887 i SWEREF 99 TM.</w:t>
      </w:r>
    </w:p>
    <w:p>
      <w:r>
        <w:t>Inom 19 meter från avverkningsanmälan finns fynd av 3 naturvårdsarter, varav 2 är rödlistade, 1 är fridlyst och 2 är typiska (T): gul taggsvamp (VU, T), fjällig taggsvamp s.str.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