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12832-2020 i Södertälje kommun</w:t>
      </w:r>
    </w:p>
    <w:p>
      <w:r>
        <w:t>Detta dokument behandlar höga naturvärden i avverkningsanmälan A 12832-2020 i Södertälje kommun. Denna avverkningsanmälan inkom 2020-03-09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2832-2020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6551532, E 634093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