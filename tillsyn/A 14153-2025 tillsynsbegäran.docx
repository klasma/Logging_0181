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14153-2025 i Södertälje kommun</w:t>
      </w:r>
    </w:p>
    <w:p>
      <w:r>
        <w:t>Detta dokument behandlar höga naturvärden i avverkningsanmälan A 14153-2025 i Södertälje kommun. Denna avverkningsanmälan inkom 2025-03-24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reliktbock (NT), dropptaggsvamp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0006"/>
            <wp:docPr id="1" name="Picture 1"/>
            <wp:cNvGraphicFramePr>
              <a:graphicFrameLocks noChangeAspect="1"/>
            </wp:cNvGraphicFramePr>
            <a:graphic>
              <a:graphicData uri="http://schemas.openxmlformats.org/drawingml/2006/picture">
                <pic:pic>
                  <pic:nvPicPr>
                    <pic:cNvPr id="0" name="A 14153-2025 karta.png"/>
                    <pic:cNvPicPr/>
                  </pic:nvPicPr>
                  <pic:blipFill>
                    <a:blip r:embed="rId16"/>
                    <a:stretch>
                      <a:fillRect/>
                    </a:stretch>
                  </pic:blipFill>
                  <pic:spPr>
                    <a:xfrm>
                      <a:off x="0" y="0"/>
                      <a:ext cx="5486400" cy="3630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6553456, E 634321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