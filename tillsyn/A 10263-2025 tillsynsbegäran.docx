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10263-2025 i Södertälje kommun</w:t>
      </w:r>
    </w:p>
    <w:p>
      <w:r>
        <w:t>Denna tillsynsbegäran behandlar höga naturvärden i avverkningsanmälan A 10263-2025 i Södertälje kommun som inkom 2025-03-04 och omfattar 4,8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10263-2025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6570832, E 644605 i SWEREF 99 TM.</w:t>
      </w:r>
    </w:p>
    <w:p>
      <w:r>
        <w:t>I och inom 5 meter från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