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14092-2023 i Södertälje kommun</w:t>
      </w:r>
    </w:p>
    <w:p>
      <w:r>
        <w:t>Denna tillsynsbegäran behandlar höga naturvärden i avverkningsanmälan A 14092-2023 i Södertälje kommun som inkom 2023-03-24 och omfattar 4,1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14092-2023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6553026, E 645878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