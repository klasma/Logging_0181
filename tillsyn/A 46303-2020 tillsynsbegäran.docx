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46303-2020 i Södertälje kommun</w:t>
      </w:r>
    </w:p>
    <w:p>
      <w:r>
        <w:t>Detta dokument behandlar höga naturvärden i avverkningsanmälan A 46303-2020 i Södertälje kommun. Denna avverkningsanmälan inkom 2020-09-18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ask (EN) och grenticka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46303-2020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6545852, E 635852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