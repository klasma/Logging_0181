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53877-2024 i Södertälje kommun</w:t>
      </w:r>
    </w:p>
    <w:p>
      <w:r>
        <w:t>Detta dokument behandlar höga naturvärden i avverkningsanmälan A 53877-2024 i Södertälje kommun. Denna avverkningsanmälan inkom 2024-11-18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majviva (NT), storgröe (NT), ängsstarr (NT), blåmossa (S), flugblomster (S, §8), gräsull (S), strutbräken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53877-2024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6539956, E 647901 i SWEREF 99 TM.</w:t>
      </w:r>
    </w:p>
    <w:p>
      <w:pPr>
        <w:pStyle w:val="Heading1"/>
      </w:pPr>
      <w:r>
        <w:t>Fridlysta arter</w:t>
      </w:r>
    </w:p>
    <w:p>
      <w:r>
        <w:t>Följande fridlysta arter har sina livsmiljöer och växtplatser i den avverkningsanmälda skogen: flugblomster (S,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