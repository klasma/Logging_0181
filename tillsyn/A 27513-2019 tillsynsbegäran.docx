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27513-2019 i Södertälje kommun</w:t>
      </w:r>
    </w:p>
    <w:p>
      <w:r>
        <w:t>Detta dokument behandlar höga naturvärden i avverkningsanmälan A 27513-2019 i Södertälje kommun. Denna avverkningsanmälan inkom 2019-06-03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27513-2019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6555448, E 637135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