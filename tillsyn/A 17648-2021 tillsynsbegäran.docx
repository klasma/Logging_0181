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17648-2021 i Södertälje kommun</w:t>
      </w:r>
    </w:p>
    <w:p>
      <w:r>
        <w:t>Detta dokument behandlar höga naturvärden i avverkningsanmälan A 17648-2021 i Södertälje kommun. Denna avverkningsanmälan inkom 2021-04-14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hedpärlemorfjäril (VU) och sexfläckig bastardsvärmare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5167"/>
            <wp:docPr id="1" name="Picture 1"/>
            <wp:cNvGraphicFramePr>
              <a:graphicFrameLocks noChangeAspect="1"/>
            </wp:cNvGraphicFramePr>
            <a:graphic>
              <a:graphicData uri="http://schemas.openxmlformats.org/drawingml/2006/picture">
                <pic:pic>
                  <pic:nvPicPr>
                    <pic:cNvPr id="0" name="A 17648-2021 karta.png"/>
                    <pic:cNvPicPr/>
                  </pic:nvPicPr>
                  <pic:blipFill>
                    <a:blip r:embed="rId16"/>
                    <a:stretch>
                      <a:fillRect/>
                    </a:stretch>
                  </pic:blipFill>
                  <pic:spPr>
                    <a:xfrm>
                      <a:off x="0" y="0"/>
                      <a:ext cx="5486400" cy="59051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6539007, E 652111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