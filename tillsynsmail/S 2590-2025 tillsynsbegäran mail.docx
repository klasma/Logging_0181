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2590-2025 i Södertälje kommun.</w:t>
      </w:r>
    </w:p>
    <w:p>
      <w:r>
        <w:t>I det samrådsanmälda området har 31 naturvårdsarter varav 15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