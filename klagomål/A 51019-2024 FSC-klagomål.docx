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51019-2024 i Södertälje kommun</w:t>
      </w:r>
    </w:p>
    <w:p>
      <w:r>
        <w:t>Detta dokument behandlar höga naturvärden i avverkningsanmälan A 51019-2024 i Södertälje kommun. Denna avverkningsanmälan inkom 2024-11-07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grönpyrola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1550"/>
            <wp:docPr id="1" name="Picture 1"/>
            <wp:cNvGraphicFramePr>
              <a:graphicFrameLocks noChangeAspect="1"/>
            </wp:cNvGraphicFramePr>
            <a:graphic>
              <a:graphicData uri="http://schemas.openxmlformats.org/drawingml/2006/picture">
                <pic:pic>
                  <pic:nvPicPr>
                    <pic:cNvPr id="0" name="A 51019-2024 karta.png"/>
                    <pic:cNvPicPr/>
                  </pic:nvPicPr>
                  <pic:blipFill>
                    <a:blip r:embed="rId16"/>
                    <a:stretch>
                      <a:fillRect/>
                    </a:stretch>
                  </pic:blipFill>
                  <pic:spPr>
                    <a:xfrm>
                      <a:off x="0" y="0"/>
                      <a:ext cx="5486400" cy="4561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6545964, E 646937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