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6027-2022 i Södertälje kommun</w:t>
      </w:r>
    </w:p>
    <w:p>
      <w:r>
        <w:t>Detta klagomål behandlar höga naturvärden i samrådsanmälan S 6027-2022 i Södertälje kommun som inkom 2022-10-25 och omfattar 10,1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S 6027-2022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6557031, E 633222 i SWEREF 99 TM.</w:t>
      </w:r>
    </w:p>
    <w:p>
      <w:r>
        <w:t>Inom 16 meter från samrådsanmälan finns fynd av 2 naturvårdsarter, varav 1 är rödlistad, 1 är fridlyst och 1 är typisk (T): rynkskinn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