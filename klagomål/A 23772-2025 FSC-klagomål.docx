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23772-2025 i Södertälje kommun</w:t>
      </w:r>
    </w:p>
    <w:p>
      <w:r>
        <w:t>Detta klagomål behandlar höga naturvärden i avverkningsanmälan A 23772-2025 i Södertälje kommun som inkom 2025-05-16 och omfattar 1,2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23772-2025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6554288, E 648490 i SWEREF 99 TM.</w:t>
      </w:r>
    </w:p>
    <w:p>
      <w:r>
        <w:t>I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