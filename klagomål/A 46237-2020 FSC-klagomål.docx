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46237-2020 i Södertälje kommun</w:t>
      </w:r>
    </w:p>
    <w:p>
      <w:r>
        <w:t>Detta dokument behandlar höga naturvärden i avverkningsanmälan A 46237-2020 i Södertälje kommun. Denna avverkningsanmälan inkom 2020-09-18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rödbrun jordstjärna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4253"/>
            <wp:docPr id="1" name="Picture 1"/>
            <wp:cNvGraphicFramePr>
              <a:graphicFrameLocks noChangeAspect="1"/>
            </wp:cNvGraphicFramePr>
            <a:graphic>
              <a:graphicData uri="http://schemas.openxmlformats.org/drawingml/2006/picture">
                <pic:pic>
                  <pic:nvPicPr>
                    <pic:cNvPr id="0" name="A 46237-2020 karta.png"/>
                    <pic:cNvPicPr/>
                  </pic:nvPicPr>
                  <pic:blipFill>
                    <a:blip r:embed="rId16"/>
                    <a:stretch>
                      <a:fillRect/>
                    </a:stretch>
                  </pic:blipFill>
                  <pic:spPr>
                    <a:xfrm>
                      <a:off x="0" y="0"/>
                      <a:ext cx="5486400" cy="5634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6546710, E 636826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130315"/>
            <wp:docPr id="2" name="Picture 2"/>
            <wp:cNvGraphicFramePr>
              <a:graphicFrameLocks noChangeAspect="1"/>
            </wp:cNvGraphicFramePr>
            <a:graphic>
              <a:graphicData uri="http://schemas.openxmlformats.org/drawingml/2006/picture">
                <pic:pic>
                  <pic:nvPicPr>
                    <pic:cNvPr id="0" name="A 46237-2020 karta knärot.png"/>
                    <pic:cNvPicPr/>
                  </pic:nvPicPr>
                  <pic:blipFill>
                    <a:blip r:embed="rId17"/>
                    <a:stretch>
                      <a:fillRect/>
                    </a:stretch>
                  </pic:blipFill>
                  <pic:spPr>
                    <a:xfrm>
                      <a:off x="0" y="0"/>
                      <a:ext cx="5486400" cy="71303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6546710, E 636826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