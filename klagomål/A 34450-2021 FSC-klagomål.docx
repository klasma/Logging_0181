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34450-2021 i Södertälje kommun</w:t>
      </w:r>
    </w:p>
    <w:p>
      <w:r>
        <w:t>Detta dokument behandlar höga naturvärden i avverkningsanmälan A 34450-2021 i Södertälje kommun. Denna avverkningsanmälan inkom 2021-07-04 00:00:00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4450-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6553391, E 633033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