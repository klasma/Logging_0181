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42074-2026 i Södertälje kommun</w:t>
      </w:r>
    </w:p>
    <w:p>
      <w:r>
        <w:t>Detta klagomål behandlar höga naturvärden i avverkningsanmälan A 42074-2026 i Södertälje kommun som inkom 2026-10-09 och omfattar 1,1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2074-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6551279, E 640896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