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2459-2025 i Södertälje kommun</w:t>
      </w:r>
    </w:p>
    <w:p>
      <w:r>
        <w:t>Detta klagomål behandlar höga naturvärden i samrådsanmälan S 2459-2025 i Södertälje kommun som inkom 2025-09-01 och omfattar 1,4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S 2459-2025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6560331, E 655253 i SWEREF 99 TM.</w:t>
      </w:r>
    </w:p>
    <w:p>
      <w:r>
        <w:t>Inom 23 meter från samrådsanmälan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