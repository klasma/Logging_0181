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37529-2024 i Södertälje kommun</w:t>
      </w:r>
    </w:p>
    <w:p>
      <w:r>
        <w:t>Detta dokument behandlar höga naturvärden i avverkningsanmälan A 37529-2024 i Södertälje kommun. Denna avverkningsanmälan inkom 2024-09-06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7529-2024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6553438, E 642140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