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4159-2021 i Södertälje kommun</w:t>
      </w:r>
    </w:p>
    <w:p>
      <w:r>
        <w:t>Detta klagomål behandlar höga naturvärden i samrådsanmälan S 4159-2021 i Södertälje kommun som inkom 2021-07-12 och omfattar 5,2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S 4159-2021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6548789, E 639668 i SWEREF 99 TM.</w:t>
      </w:r>
    </w:p>
    <w:p>
      <w:r>
        <w:t>I och inom 25 meter från samrådsanmälan finns fynd av 12 naturvårdsarter, varav 3 är rödlistade, 3 är fridlysta, 10 är typiska (T) och 8 är signalarter (S): knärot (VU, T, §8), tallticka (NT, T), ullticka (NT, T), blåmossa (S, T), brandticka (S), bronshjon (S, T), grön sköldmossa (S, T, §8), mörk husmossa (S, T), trådticka (S, T), vedticka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665141"/>
            <wp:docPr id="2" name="Picture 2"/>
            <wp:cNvGraphicFramePr>
              <a:graphicFrameLocks noChangeAspect="1"/>
            </wp:cNvGraphicFramePr>
            <a:graphic>
              <a:graphicData uri="http://schemas.openxmlformats.org/drawingml/2006/picture">
                <pic:pic>
                  <pic:nvPicPr>
                    <pic:cNvPr id="0" name="S 4159-2021 karta knärot.png"/>
                    <pic:cNvPicPr/>
                  </pic:nvPicPr>
                  <pic:blipFill>
                    <a:blip r:embed="rId17"/>
                    <a:stretch>
                      <a:fillRect/>
                    </a:stretch>
                  </pic:blipFill>
                  <pic:spPr>
                    <a:xfrm>
                      <a:off x="0" y="0"/>
                      <a:ext cx="5486400" cy="366514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6548789, E 639668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