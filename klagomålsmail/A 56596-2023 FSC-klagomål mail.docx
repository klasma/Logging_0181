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56596-2023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