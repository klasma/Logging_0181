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45111-2026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